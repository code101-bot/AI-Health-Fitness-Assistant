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A54EC" w14:textId="77777777" w:rsidR="00573FE3" w:rsidRPr="00490076" w:rsidRDefault="00252A41">
      <w:pPr>
        <w:jc w:val="center"/>
        <w:rPr>
          <w:sz w:val="52"/>
          <w:szCs w:val="52"/>
        </w:rPr>
      </w:pPr>
      <w:r w:rsidRPr="00490076">
        <w:rPr>
          <w:b/>
          <w:sz w:val="52"/>
          <w:szCs w:val="52"/>
        </w:rPr>
        <w:t>AI-Powered Health &amp; Fitness Assistant for Personalized Lifestyle Improvement</w:t>
      </w:r>
      <w:r w:rsidRPr="00490076">
        <w:rPr>
          <w:b/>
          <w:sz w:val="52"/>
          <w:szCs w:val="52"/>
        </w:rPr>
        <w:br/>
      </w:r>
      <w:r w:rsidRPr="00490076">
        <w:rPr>
          <w:b/>
          <w:sz w:val="52"/>
          <w:szCs w:val="52"/>
        </w:rPr>
        <w:br/>
      </w:r>
    </w:p>
    <w:p w14:paraId="5A4ACA0D" w14:textId="77777777" w:rsidR="00490076" w:rsidRDefault="00490076">
      <w:pPr>
        <w:jc w:val="center"/>
        <w:rPr>
          <w:b/>
        </w:rPr>
      </w:pPr>
    </w:p>
    <w:p w14:paraId="73F5985C" w14:textId="77777777" w:rsidR="00490076" w:rsidRDefault="00490076">
      <w:pPr>
        <w:jc w:val="center"/>
        <w:rPr>
          <w:b/>
        </w:rPr>
      </w:pPr>
    </w:p>
    <w:p w14:paraId="32A58118" w14:textId="77777777" w:rsidR="00490076" w:rsidRDefault="00490076">
      <w:pPr>
        <w:jc w:val="center"/>
        <w:rPr>
          <w:b/>
        </w:rPr>
      </w:pPr>
    </w:p>
    <w:p w14:paraId="13371E22" w14:textId="77777777" w:rsidR="00490076" w:rsidRDefault="00490076">
      <w:pPr>
        <w:jc w:val="center"/>
        <w:rPr>
          <w:b/>
        </w:rPr>
      </w:pPr>
    </w:p>
    <w:p w14:paraId="41599F59" w14:textId="77777777" w:rsidR="00490076" w:rsidRDefault="00490076">
      <w:pPr>
        <w:jc w:val="center"/>
        <w:rPr>
          <w:b/>
        </w:rPr>
      </w:pPr>
    </w:p>
    <w:p w14:paraId="70555DB7" w14:textId="77777777" w:rsidR="00490076" w:rsidRDefault="00490076">
      <w:pPr>
        <w:jc w:val="center"/>
        <w:rPr>
          <w:b/>
        </w:rPr>
      </w:pPr>
    </w:p>
    <w:p w14:paraId="139EB6FC" w14:textId="77777777" w:rsidR="00490076" w:rsidRDefault="00490076">
      <w:pPr>
        <w:jc w:val="center"/>
        <w:rPr>
          <w:b/>
        </w:rPr>
      </w:pPr>
    </w:p>
    <w:p w14:paraId="577AFF30" w14:textId="77777777" w:rsidR="00490076" w:rsidRDefault="00490076">
      <w:pPr>
        <w:jc w:val="center"/>
        <w:rPr>
          <w:b/>
        </w:rPr>
      </w:pPr>
    </w:p>
    <w:p w14:paraId="2B497AC9" w14:textId="77777777" w:rsidR="00490076" w:rsidRDefault="00490076">
      <w:pPr>
        <w:jc w:val="center"/>
        <w:rPr>
          <w:b/>
        </w:rPr>
      </w:pPr>
    </w:p>
    <w:p w14:paraId="175D8526" w14:textId="77777777" w:rsidR="00490076" w:rsidRDefault="00490076">
      <w:pPr>
        <w:jc w:val="center"/>
        <w:rPr>
          <w:b/>
        </w:rPr>
      </w:pPr>
    </w:p>
    <w:p w14:paraId="492F27AA" w14:textId="77777777" w:rsidR="00490076" w:rsidRDefault="00490076">
      <w:pPr>
        <w:jc w:val="center"/>
        <w:rPr>
          <w:b/>
        </w:rPr>
      </w:pPr>
    </w:p>
    <w:p w14:paraId="2D28A7F2" w14:textId="79C9AE43" w:rsidR="00573FE3" w:rsidRPr="00490076" w:rsidRDefault="00252A41">
      <w:pPr>
        <w:jc w:val="center"/>
        <w:rPr>
          <w:sz w:val="36"/>
          <w:szCs w:val="36"/>
        </w:rPr>
      </w:pPr>
      <w:r w:rsidRPr="00490076">
        <w:rPr>
          <w:b/>
          <w:sz w:val="36"/>
          <w:szCs w:val="36"/>
        </w:rPr>
        <w:t>Name: Prathamesh Devari</w:t>
      </w:r>
      <w:r w:rsidRPr="00490076">
        <w:rPr>
          <w:b/>
          <w:sz w:val="36"/>
          <w:szCs w:val="36"/>
        </w:rPr>
        <w:br/>
        <w:t>Program: Lenovo Leap Internship</w:t>
      </w:r>
    </w:p>
    <w:p w14:paraId="21A96F69" w14:textId="77777777" w:rsidR="002017E7" w:rsidRDefault="002017E7"/>
    <w:p w14:paraId="29C7CA0E" w14:textId="77777777" w:rsidR="002017E7" w:rsidRDefault="002017E7" w:rsidP="002017E7">
      <w:pPr>
        <w:jc w:val="center"/>
        <w:rPr>
          <w:b/>
          <w:bCs/>
          <w:sz w:val="28"/>
          <w:szCs w:val="28"/>
        </w:rPr>
      </w:pPr>
      <w:r w:rsidRPr="002017E7">
        <w:rPr>
          <w:b/>
          <w:bCs/>
          <w:sz w:val="28"/>
          <w:szCs w:val="28"/>
        </w:rPr>
        <w:t>Live Link:</w:t>
      </w:r>
    </w:p>
    <w:p w14:paraId="4E5ED317" w14:textId="63CF7025" w:rsidR="002017E7" w:rsidRPr="002017E7" w:rsidRDefault="002017E7" w:rsidP="002017E7">
      <w:pPr>
        <w:jc w:val="center"/>
        <w:rPr>
          <w:b/>
          <w:bCs/>
          <w:sz w:val="28"/>
          <w:szCs w:val="28"/>
        </w:rPr>
      </w:pPr>
      <w:r w:rsidRPr="002017E7">
        <w:rPr>
          <w:b/>
          <w:bCs/>
          <w:sz w:val="28"/>
          <w:szCs w:val="28"/>
        </w:rPr>
        <w:t>https://health-goal-buddy-88.lovable.app</w:t>
      </w:r>
      <w:r w:rsidR="00252A41" w:rsidRPr="002017E7">
        <w:rPr>
          <w:b/>
          <w:bCs/>
          <w:sz w:val="28"/>
          <w:szCs w:val="28"/>
        </w:rPr>
        <w:br w:type="page"/>
      </w:r>
    </w:p>
    <w:p w14:paraId="52E7FAF0" w14:textId="77777777" w:rsidR="00573FE3" w:rsidRDefault="00252A41">
      <w:pPr>
        <w:pStyle w:val="Heading1"/>
      </w:pPr>
      <w:r>
        <w:lastRenderedPageBreak/>
        <w:t>1. Selected SDG and Reason for Selection</w:t>
      </w:r>
    </w:p>
    <w:p w14:paraId="2892A859" w14:textId="77777777" w:rsidR="00573FE3" w:rsidRDefault="00252A41">
      <w:r>
        <w:t>This project is based on Sustainable Development Goal (SDG) 3 – Good Health and Well-being.</w:t>
      </w:r>
      <w:r>
        <w:br/>
      </w:r>
      <w:r>
        <w:br/>
        <w:t>SDG 3 focuses on ensuring healthy lives and promoting well-being for people of all ages. In today’s world, many individuals face health issues due to poor lifestyle habits, lack of proper fitness guidance, and unhealthy diets.</w:t>
      </w:r>
      <w:r>
        <w:br/>
      </w:r>
      <w:r>
        <w:br/>
        <w:t>This issue is important because it directly affects physical health, mental well-being, and overall quality of life.</w:t>
      </w:r>
    </w:p>
    <w:p w14:paraId="1D512C09" w14:textId="77777777" w:rsidR="00573FE3" w:rsidRDefault="00252A41">
      <w:pPr>
        <w:pStyle w:val="Heading1"/>
      </w:pPr>
      <w:r>
        <w:t>2. Problem Statement</w:t>
      </w:r>
    </w:p>
    <w:p w14:paraId="41929AE4" w14:textId="77777777" w:rsidR="00C06E12" w:rsidRPr="00C06E12" w:rsidRDefault="00C06E12" w:rsidP="00C06E12">
      <w:pPr>
        <w:rPr>
          <w:lang w:val="en-IN"/>
        </w:rPr>
      </w:pPr>
      <w:r w:rsidRPr="00C06E12">
        <w:rPr>
          <w:lang w:val="en-IN"/>
        </w:rPr>
        <w:t>Many individuals struggle to maintain a healthy lifestyle due to lack of proper guidance in fitness and nutrition.</w:t>
      </w:r>
    </w:p>
    <w:p w14:paraId="304CE73C" w14:textId="77777777" w:rsidR="00C06E12" w:rsidRPr="00C06E12" w:rsidRDefault="00C06E12" w:rsidP="00C06E12">
      <w:pPr>
        <w:pStyle w:val="Heading3"/>
        <w:rPr>
          <w:lang w:val="en-IN"/>
        </w:rPr>
      </w:pPr>
      <w:r w:rsidRPr="00C06E12">
        <w:rPr>
          <w:lang w:val="en-IN"/>
        </w:rPr>
        <w:t>Where does this problem exist?</w:t>
      </w:r>
    </w:p>
    <w:p w14:paraId="114FAA70" w14:textId="77777777" w:rsidR="00C06E12" w:rsidRPr="00C06E12" w:rsidRDefault="00C06E12" w:rsidP="00C06E12">
      <w:pPr>
        <w:numPr>
          <w:ilvl w:val="0"/>
          <w:numId w:val="10"/>
        </w:numPr>
        <w:rPr>
          <w:lang w:val="en-IN"/>
        </w:rPr>
      </w:pPr>
      <w:r w:rsidRPr="00C06E12">
        <w:rPr>
          <w:lang w:val="en-IN"/>
        </w:rPr>
        <w:t xml:space="preserve">Among students </w:t>
      </w:r>
    </w:p>
    <w:p w14:paraId="384A42A9" w14:textId="77777777" w:rsidR="00C06E12" w:rsidRPr="00C06E12" w:rsidRDefault="00C06E12" w:rsidP="00C06E12">
      <w:pPr>
        <w:numPr>
          <w:ilvl w:val="0"/>
          <w:numId w:val="10"/>
        </w:numPr>
        <w:rPr>
          <w:lang w:val="en-IN"/>
        </w:rPr>
      </w:pPr>
      <w:r w:rsidRPr="00C06E12">
        <w:rPr>
          <w:lang w:val="en-IN"/>
        </w:rPr>
        <w:t xml:space="preserve">Working individuals </w:t>
      </w:r>
    </w:p>
    <w:p w14:paraId="13EC1B2C" w14:textId="77777777" w:rsidR="00C06E12" w:rsidRPr="00C06E12" w:rsidRDefault="00C06E12" w:rsidP="00C06E12">
      <w:pPr>
        <w:numPr>
          <w:ilvl w:val="0"/>
          <w:numId w:val="10"/>
        </w:numPr>
        <w:rPr>
          <w:lang w:val="en-IN"/>
        </w:rPr>
      </w:pPr>
      <w:r w:rsidRPr="00C06E12">
        <w:rPr>
          <w:lang w:val="en-IN"/>
        </w:rPr>
        <w:t xml:space="preserve">People with busy lifestyles </w:t>
      </w:r>
    </w:p>
    <w:p w14:paraId="63DB2F4A" w14:textId="77777777" w:rsidR="00C06E12" w:rsidRPr="00C06E12" w:rsidRDefault="00C06E12" w:rsidP="00C06E12">
      <w:pPr>
        <w:pStyle w:val="Heading3"/>
        <w:rPr>
          <w:lang w:val="en-IN"/>
        </w:rPr>
      </w:pPr>
      <w:r w:rsidRPr="00C06E12">
        <w:rPr>
          <w:lang w:val="en-IN"/>
        </w:rPr>
        <w:t>Who is affected?</w:t>
      </w:r>
    </w:p>
    <w:p w14:paraId="6AB20E96" w14:textId="77777777" w:rsidR="00C06E12" w:rsidRPr="00C06E12" w:rsidRDefault="00C06E12" w:rsidP="00C06E12">
      <w:pPr>
        <w:numPr>
          <w:ilvl w:val="0"/>
          <w:numId w:val="11"/>
        </w:numPr>
        <w:rPr>
          <w:lang w:val="en-IN"/>
        </w:rPr>
      </w:pPr>
      <w:r w:rsidRPr="00C06E12">
        <w:rPr>
          <w:lang w:val="en-IN"/>
        </w:rPr>
        <w:t xml:space="preserve">Young adults </w:t>
      </w:r>
    </w:p>
    <w:p w14:paraId="4BE66F20" w14:textId="77777777" w:rsidR="00C06E12" w:rsidRPr="00C06E12" w:rsidRDefault="00C06E12" w:rsidP="00C06E12">
      <w:pPr>
        <w:numPr>
          <w:ilvl w:val="0"/>
          <w:numId w:val="11"/>
        </w:numPr>
        <w:rPr>
          <w:lang w:val="en-IN"/>
        </w:rPr>
      </w:pPr>
      <w:r w:rsidRPr="00C06E12">
        <w:rPr>
          <w:lang w:val="en-IN"/>
        </w:rPr>
        <w:t xml:space="preserve">Fitness beginners </w:t>
      </w:r>
    </w:p>
    <w:p w14:paraId="62420846" w14:textId="77777777" w:rsidR="00C06E12" w:rsidRPr="00C06E12" w:rsidRDefault="00C06E12" w:rsidP="00C06E12">
      <w:pPr>
        <w:numPr>
          <w:ilvl w:val="0"/>
          <w:numId w:val="11"/>
        </w:numPr>
        <w:rPr>
          <w:lang w:val="en-IN"/>
        </w:rPr>
      </w:pPr>
      <w:r w:rsidRPr="00C06E12">
        <w:rPr>
          <w:lang w:val="en-IN"/>
        </w:rPr>
        <w:t xml:space="preserve">People trying to improve health </w:t>
      </w:r>
    </w:p>
    <w:p w14:paraId="1A44439E" w14:textId="77777777" w:rsidR="00C06E12" w:rsidRPr="00C06E12" w:rsidRDefault="00C06E12" w:rsidP="00C06E12">
      <w:pPr>
        <w:pStyle w:val="Heading3"/>
        <w:rPr>
          <w:lang w:val="en-IN"/>
        </w:rPr>
      </w:pPr>
      <w:r w:rsidRPr="00C06E12">
        <w:rPr>
          <w:lang w:val="en-IN"/>
        </w:rPr>
        <w:t>Why is it serious?</w:t>
      </w:r>
    </w:p>
    <w:p w14:paraId="47E2C43D" w14:textId="77777777" w:rsidR="00C06E12" w:rsidRPr="00C06E12" w:rsidRDefault="00C06E12" w:rsidP="00C06E12">
      <w:pPr>
        <w:numPr>
          <w:ilvl w:val="0"/>
          <w:numId w:val="12"/>
        </w:numPr>
        <w:rPr>
          <w:lang w:val="en-IN"/>
        </w:rPr>
      </w:pPr>
      <w:r w:rsidRPr="00C06E12">
        <w:rPr>
          <w:lang w:val="en-IN"/>
        </w:rPr>
        <w:t xml:space="preserve">Leads to obesity and health issues </w:t>
      </w:r>
    </w:p>
    <w:p w14:paraId="618F28B5" w14:textId="77777777" w:rsidR="00C06E12" w:rsidRPr="00C06E12" w:rsidRDefault="00C06E12" w:rsidP="00C06E12">
      <w:pPr>
        <w:numPr>
          <w:ilvl w:val="0"/>
          <w:numId w:val="12"/>
        </w:numPr>
        <w:rPr>
          <w:lang w:val="en-IN"/>
        </w:rPr>
      </w:pPr>
      <w:r w:rsidRPr="00C06E12">
        <w:rPr>
          <w:lang w:val="en-IN"/>
        </w:rPr>
        <w:t xml:space="preserve">Causes low energy and poor productivity </w:t>
      </w:r>
    </w:p>
    <w:p w14:paraId="4C198BB5" w14:textId="77777777" w:rsidR="00C06E12" w:rsidRPr="00C06E12" w:rsidRDefault="00C06E12" w:rsidP="00C06E12">
      <w:pPr>
        <w:numPr>
          <w:ilvl w:val="0"/>
          <w:numId w:val="12"/>
        </w:numPr>
        <w:rPr>
          <w:lang w:val="en-IN"/>
        </w:rPr>
      </w:pPr>
      <w:r w:rsidRPr="00C06E12">
        <w:rPr>
          <w:lang w:val="en-IN"/>
        </w:rPr>
        <w:t xml:space="preserve">Increases risk of long-term diseases </w:t>
      </w:r>
    </w:p>
    <w:p w14:paraId="0B11846F" w14:textId="77777777" w:rsidR="00C06E12" w:rsidRPr="00C06E12" w:rsidRDefault="00C06E12" w:rsidP="00C06E12">
      <w:pPr>
        <w:pStyle w:val="Heading3"/>
        <w:rPr>
          <w:lang w:val="en-IN"/>
        </w:rPr>
      </w:pPr>
      <w:r w:rsidRPr="00C06E12">
        <w:rPr>
          <w:lang w:val="en-IN"/>
        </w:rPr>
        <w:t>What happens if not solved?</w:t>
      </w:r>
    </w:p>
    <w:p w14:paraId="3A125C75" w14:textId="77777777" w:rsidR="00C06E12" w:rsidRPr="00C06E12" w:rsidRDefault="00C06E12" w:rsidP="00C06E12">
      <w:pPr>
        <w:numPr>
          <w:ilvl w:val="0"/>
          <w:numId w:val="13"/>
        </w:numPr>
        <w:rPr>
          <w:lang w:val="en-IN"/>
        </w:rPr>
      </w:pPr>
      <w:r w:rsidRPr="00C06E12">
        <w:rPr>
          <w:lang w:val="en-IN"/>
        </w:rPr>
        <w:t xml:space="preserve">Poor physical health </w:t>
      </w:r>
    </w:p>
    <w:p w14:paraId="6D71CEF1" w14:textId="77777777" w:rsidR="00C06E12" w:rsidRPr="00C06E12" w:rsidRDefault="00C06E12" w:rsidP="00C06E12">
      <w:pPr>
        <w:numPr>
          <w:ilvl w:val="0"/>
          <w:numId w:val="13"/>
        </w:numPr>
        <w:rPr>
          <w:lang w:val="en-IN"/>
        </w:rPr>
      </w:pPr>
      <w:r w:rsidRPr="00C06E12">
        <w:rPr>
          <w:lang w:val="en-IN"/>
        </w:rPr>
        <w:t xml:space="preserve">Lack of discipline </w:t>
      </w:r>
    </w:p>
    <w:p w14:paraId="421CD69B" w14:textId="77777777" w:rsidR="00C06E12" w:rsidRPr="00C06E12" w:rsidRDefault="00C06E12" w:rsidP="00C06E12">
      <w:pPr>
        <w:numPr>
          <w:ilvl w:val="0"/>
          <w:numId w:val="13"/>
        </w:numPr>
        <w:rPr>
          <w:lang w:val="en-IN"/>
        </w:rPr>
      </w:pPr>
      <w:r w:rsidRPr="00C06E12">
        <w:rPr>
          <w:lang w:val="en-IN"/>
        </w:rPr>
        <w:t>Decreased quality of life</w:t>
      </w:r>
    </w:p>
    <w:p w14:paraId="47CAB3E5" w14:textId="77777777" w:rsidR="00C06E12" w:rsidRPr="00C06E12" w:rsidRDefault="00C06E12" w:rsidP="00C06E12"/>
    <w:p w14:paraId="4D572122" w14:textId="77777777" w:rsidR="00573FE3" w:rsidRDefault="00252A41">
      <w:pPr>
        <w:pStyle w:val="Heading1"/>
      </w:pPr>
      <w:r>
        <w:lastRenderedPageBreak/>
        <w:t>3. Proposed Solution</w:t>
      </w:r>
    </w:p>
    <w:p w14:paraId="229EF39D" w14:textId="57F6BF7D" w:rsidR="00573FE3" w:rsidRDefault="00252A41">
      <w:r>
        <w:t>The proposed solution is an AI-Powered Health &amp; Fitness Assistant that provides personalized fitness and lifestyle recommendations.</w:t>
      </w:r>
      <w:r>
        <w:br/>
      </w:r>
      <w:r>
        <w:br/>
        <w:t>The system works as follows:</w:t>
      </w:r>
      <w:r>
        <w:br/>
        <w:t>- The user enters their fitness goal (e.g., fat loss, muscle gain)</w:t>
      </w:r>
      <w:r>
        <w:br/>
        <w:t>- The AI processes the input</w:t>
      </w:r>
      <w:r>
        <w:br/>
        <w:t>- The system generates:</w:t>
      </w:r>
      <w:r>
        <w:br/>
        <w:t xml:space="preserve">  • A weekly workout plan</w:t>
      </w:r>
      <w:r>
        <w:br/>
        <w:t xml:space="preserve">  • A vegetarian diet plan</w:t>
      </w:r>
      <w:r>
        <w:br/>
        <w:t xml:space="preserve">  • A daily routine</w:t>
      </w:r>
      <w:r>
        <w:br/>
        <w:t xml:space="preserve">  • Discipline and improvement tips</w:t>
      </w:r>
      <w:r>
        <w:br/>
      </w:r>
      <w:r>
        <w:br/>
      </w:r>
      <w:r w:rsidR="002017E7" w:rsidRPr="002017E7">
        <w:t>This system uses AI to generate personalized recommendations based on user input.</w:t>
      </w:r>
    </w:p>
    <w:p w14:paraId="46F494D8" w14:textId="77777777" w:rsidR="00573FE3" w:rsidRDefault="00252A41">
      <w:pPr>
        <w:pStyle w:val="Heading1"/>
      </w:pPr>
      <w:r>
        <w:t>4. Project Features</w:t>
      </w:r>
    </w:p>
    <w:p w14:paraId="2FFEEEE6" w14:textId="77777777" w:rsidR="00573FE3" w:rsidRDefault="00252A41">
      <w:r>
        <w:t>- Personalized Workout Plan</w:t>
      </w:r>
      <w:r>
        <w:br/>
        <w:t>- Vegetarian Diet Plan</w:t>
      </w:r>
      <w:r>
        <w:br/>
        <w:t>- Daily Routine Generator</w:t>
      </w:r>
      <w:r>
        <w:br/>
        <w:t>- Discipline &amp; Motivation Tips</w:t>
      </w:r>
    </w:p>
    <w:p w14:paraId="621FAB85" w14:textId="77777777" w:rsidR="00573FE3" w:rsidRDefault="00252A41">
      <w:pPr>
        <w:pStyle w:val="Heading1"/>
      </w:pPr>
      <w:r>
        <w:t>5. Technology Stack</w:t>
      </w:r>
    </w:p>
    <w:p w14:paraId="6DD0074B" w14:textId="77777777" w:rsidR="002017E7" w:rsidRDefault="002017E7" w:rsidP="002017E7">
      <w:r>
        <w:t>- Generative AI (Large Language Model)</w:t>
      </w:r>
    </w:p>
    <w:p w14:paraId="60B4B68A" w14:textId="77777777" w:rsidR="002017E7" w:rsidRDefault="002017E7" w:rsidP="002017E7">
      <w:r>
        <w:t>- Lovable AI Web App Builder</w:t>
      </w:r>
    </w:p>
    <w:p w14:paraId="2A2C0CB6" w14:textId="0FCBB45D" w:rsidR="002017E7" w:rsidRPr="002017E7" w:rsidRDefault="002017E7" w:rsidP="002017E7">
      <w:r>
        <w:t>- Natural Language Processing (NLP)</w:t>
      </w:r>
    </w:p>
    <w:p w14:paraId="5606CCD9" w14:textId="77777777" w:rsidR="00573FE3" w:rsidRDefault="00252A41">
      <w:pPr>
        <w:pStyle w:val="Heading1"/>
      </w:pPr>
      <w:r>
        <w:t>6. Application Screenshots</w:t>
      </w:r>
    </w:p>
    <w:p w14:paraId="05FF7641" w14:textId="77777777" w:rsidR="00C06E12" w:rsidRDefault="00C06E12" w:rsidP="00490076"/>
    <w:p w14:paraId="48895197" w14:textId="3279CECE" w:rsidR="00490076" w:rsidRDefault="00490076" w:rsidP="00490076">
      <w:r>
        <w:t xml:space="preserve">HOME </w:t>
      </w:r>
      <w:proofErr w:type="gramStart"/>
      <w:r>
        <w:t>PAGE:-</w:t>
      </w:r>
      <w:proofErr w:type="gramEnd"/>
    </w:p>
    <w:p w14:paraId="3FAF5E90" w14:textId="2D13B872" w:rsidR="00490076" w:rsidRDefault="00490076" w:rsidP="00490076">
      <w:r>
        <w:rPr>
          <w:noProof/>
        </w:rPr>
        <w:lastRenderedPageBreak/>
        <w:drawing>
          <wp:inline distT="0" distB="0" distL="0" distR="0" wp14:anchorId="6897BF75" wp14:editId="04B1A365">
            <wp:extent cx="5486400" cy="2741295"/>
            <wp:effectExtent l="0" t="0" r="0" b="1905"/>
            <wp:docPr id="125656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67683" name="Picture 1256567683"/>
                    <pic:cNvPicPr/>
                  </pic:nvPicPr>
                  <pic:blipFill>
                    <a:blip r:embed="rId6"/>
                    <a:stretch>
                      <a:fillRect/>
                    </a:stretch>
                  </pic:blipFill>
                  <pic:spPr>
                    <a:xfrm>
                      <a:off x="0" y="0"/>
                      <a:ext cx="5486400" cy="2741295"/>
                    </a:xfrm>
                    <a:prstGeom prst="rect">
                      <a:avLst/>
                    </a:prstGeom>
                  </pic:spPr>
                </pic:pic>
              </a:graphicData>
            </a:graphic>
          </wp:inline>
        </w:drawing>
      </w:r>
    </w:p>
    <w:p w14:paraId="6D5DDE4C" w14:textId="77777777" w:rsidR="00490076" w:rsidRDefault="00490076" w:rsidP="00490076"/>
    <w:p w14:paraId="5DFA51D4" w14:textId="77777777" w:rsidR="00490076" w:rsidRDefault="00490076" w:rsidP="00490076"/>
    <w:p w14:paraId="04E13D89" w14:textId="452600D2" w:rsidR="00490076" w:rsidRDefault="00490076" w:rsidP="00490076">
      <w:r>
        <w:t xml:space="preserve">ADD YOUR </w:t>
      </w:r>
      <w:proofErr w:type="gramStart"/>
      <w:r>
        <w:t>GOAL:-</w:t>
      </w:r>
      <w:proofErr w:type="gramEnd"/>
    </w:p>
    <w:p w14:paraId="045EFB66" w14:textId="71533285" w:rsidR="00490076" w:rsidRDefault="00490076" w:rsidP="00490076">
      <w:r>
        <w:rPr>
          <w:noProof/>
        </w:rPr>
        <w:drawing>
          <wp:inline distT="0" distB="0" distL="0" distR="0" wp14:anchorId="1FC60FFB" wp14:editId="0CA64FB0">
            <wp:extent cx="5486400" cy="2621280"/>
            <wp:effectExtent l="0" t="0" r="0" b="7620"/>
            <wp:docPr id="422807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07583" name="Picture 422807583"/>
                    <pic:cNvPicPr/>
                  </pic:nvPicPr>
                  <pic:blipFill>
                    <a:blip r:embed="rId7"/>
                    <a:stretch>
                      <a:fillRect/>
                    </a:stretch>
                  </pic:blipFill>
                  <pic:spPr>
                    <a:xfrm>
                      <a:off x="0" y="0"/>
                      <a:ext cx="5486400" cy="2621280"/>
                    </a:xfrm>
                    <a:prstGeom prst="rect">
                      <a:avLst/>
                    </a:prstGeom>
                  </pic:spPr>
                </pic:pic>
              </a:graphicData>
            </a:graphic>
          </wp:inline>
        </w:drawing>
      </w:r>
    </w:p>
    <w:p w14:paraId="62D94529" w14:textId="77777777" w:rsidR="00490076" w:rsidRDefault="00490076" w:rsidP="00490076"/>
    <w:p w14:paraId="46D4BCB9" w14:textId="65D42AE8" w:rsidR="00490076" w:rsidRDefault="00490076" w:rsidP="00490076">
      <w:proofErr w:type="gramStart"/>
      <w:r>
        <w:t>OUTPUT:-</w:t>
      </w:r>
      <w:proofErr w:type="gramEnd"/>
    </w:p>
    <w:p w14:paraId="7B3D61DA" w14:textId="1B641BA4" w:rsidR="00490076" w:rsidRDefault="00490076" w:rsidP="00490076">
      <w:r>
        <w:t xml:space="preserve">WEEKLY </w:t>
      </w:r>
      <w:proofErr w:type="gramStart"/>
      <w:r>
        <w:t>PLAN:-</w:t>
      </w:r>
      <w:proofErr w:type="gramEnd"/>
    </w:p>
    <w:p w14:paraId="11358B89" w14:textId="22EA67B3" w:rsidR="00490076" w:rsidRDefault="00490076" w:rsidP="00490076">
      <w:r>
        <w:rPr>
          <w:noProof/>
        </w:rPr>
        <w:lastRenderedPageBreak/>
        <w:drawing>
          <wp:inline distT="0" distB="0" distL="0" distR="0" wp14:anchorId="15991386" wp14:editId="0B6C7D5E">
            <wp:extent cx="5486400" cy="4191000"/>
            <wp:effectExtent l="0" t="0" r="0" b="0"/>
            <wp:docPr id="1427535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35722" name="Picture 1427535722"/>
                    <pic:cNvPicPr/>
                  </pic:nvPicPr>
                  <pic:blipFill>
                    <a:blip r:embed="rId8"/>
                    <a:stretch>
                      <a:fillRect/>
                    </a:stretch>
                  </pic:blipFill>
                  <pic:spPr>
                    <a:xfrm>
                      <a:off x="0" y="0"/>
                      <a:ext cx="5486400" cy="4191000"/>
                    </a:xfrm>
                    <a:prstGeom prst="rect">
                      <a:avLst/>
                    </a:prstGeom>
                  </pic:spPr>
                </pic:pic>
              </a:graphicData>
            </a:graphic>
          </wp:inline>
        </w:drawing>
      </w:r>
    </w:p>
    <w:p w14:paraId="445A7133" w14:textId="5F79F280" w:rsidR="00490076" w:rsidRDefault="00490076" w:rsidP="00490076">
      <w:r>
        <w:t xml:space="preserve">DIET </w:t>
      </w:r>
      <w:proofErr w:type="gramStart"/>
      <w:r>
        <w:t>PLAN:-</w:t>
      </w:r>
      <w:proofErr w:type="gramEnd"/>
    </w:p>
    <w:p w14:paraId="4497B6CB" w14:textId="0C560603" w:rsidR="00490076" w:rsidRDefault="00490076" w:rsidP="00490076">
      <w:r>
        <w:rPr>
          <w:noProof/>
        </w:rPr>
        <w:drawing>
          <wp:inline distT="0" distB="0" distL="0" distR="0" wp14:anchorId="5B31620D" wp14:editId="79608EED">
            <wp:extent cx="5486400" cy="3284220"/>
            <wp:effectExtent l="0" t="0" r="0" b="0"/>
            <wp:docPr id="2013488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88954" name="Picture 2013488954"/>
                    <pic:cNvPicPr/>
                  </pic:nvPicPr>
                  <pic:blipFill>
                    <a:blip r:embed="rId9"/>
                    <a:stretch>
                      <a:fillRect/>
                    </a:stretch>
                  </pic:blipFill>
                  <pic:spPr>
                    <a:xfrm>
                      <a:off x="0" y="0"/>
                      <a:ext cx="5486400" cy="3284220"/>
                    </a:xfrm>
                    <a:prstGeom prst="rect">
                      <a:avLst/>
                    </a:prstGeom>
                  </pic:spPr>
                </pic:pic>
              </a:graphicData>
            </a:graphic>
          </wp:inline>
        </w:drawing>
      </w:r>
    </w:p>
    <w:p w14:paraId="3796C67A" w14:textId="5D77878E" w:rsidR="00490076" w:rsidRDefault="00490076" w:rsidP="00490076">
      <w:r>
        <w:lastRenderedPageBreak/>
        <w:t xml:space="preserve">DAILY </w:t>
      </w:r>
      <w:proofErr w:type="gramStart"/>
      <w:r>
        <w:t>ROUTINE:-</w:t>
      </w:r>
      <w:proofErr w:type="gramEnd"/>
    </w:p>
    <w:p w14:paraId="6556FBF4" w14:textId="61517F5E" w:rsidR="00490076" w:rsidRDefault="00490076" w:rsidP="00490076">
      <w:r>
        <w:rPr>
          <w:noProof/>
        </w:rPr>
        <w:drawing>
          <wp:inline distT="0" distB="0" distL="0" distR="0" wp14:anchorId="0E902EDD" wp14:editId="33708F84">
            <wp:extent cx="5486400" cy="2759710"/>
            <wp:effectExtent l="0" t="0" r="0" b="2540"/>
            <wp:docPr id="322328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28353" name="Picture 322328353"/>
                    <pic:cNvPicPr/>
                  </pic:nvPicPr>
                  <pic:blipFill>
                    <a:blip r:embed="rId10"/>
                    <a:stretch>
                      <a:fillRect/>
                    </a:stretch>
                  </pic:blipFill>
                  <pic:spPr>
                    <a:xfrm>
                      <a:off x="0" y="0"/>
                      <a:ext cx="5486400" cy="2759710"/>
                    </a:xfrm>
                    <a:prstGeom prst="rect">
                      <a:avLst/>
                    </a:prstGeom>
                  </pic:spPr>
                </pic:pic>
              </a:graphicData>
            </a:graphic>
          </wp:inline>
        </w:drawing>
      </w:r>
    </w:p>
    <w:p w14:paraId="7AED8C47" w14:textId="212AA25D" w:rsidR="00490076" w:rsidRDefault="00490076" w:rsidP="00490076">
      <w:r>
        <w:t>DI</w:t>
      </w:r>
      <w:r w:rsidR="002017E7">
        <w:t>SCI</w:t>
      </w:r>
      <w:r>
        <w:t xml:space="preserve">PLNE </w:t>
      </w:r>
      <w:proofErr w:type="gramStart"/>
      <w:r>
        <w:t>TIPS:-</w:t>
      </w:r>
      <w:proofErr w:type="gramEnd"/>
    </w:p>
    <w:p w14:paraId="31FDD777" w14:textId="122F9D9F" w:rsidR="00490076" w:rsidRPr="00490076" w:rsidRDefault="00490076" w:rsidP="00490076">
      <w:r>
        <w:rPr>
          <w:noProof/>
        </w:rPr>
        <w:drawing>
          <wp:inline distT="0" distB="0" distL="0" distR="0" wp14:anchorId="47BEA0DF" wp14:editId="7C8E3F48">
            <wp:extent cx="5486400" cy="1767205"/>
            <wp:effectExtent l="0" t="0" r="0" b="4445"/>
            <wp:docPr id="586983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83064" name="Picture 586983064"/>
                    <pic:cNvPicPr/>
                  </pic:nvPicPr>
                  <pic:blipFill>
                    <a:blip r:embed="rId11"/>
                    <a:stretch>
                      <a:fillRect/>
                    </a:stretch>
                  </pic:blipFill>
                  <pic:spPr>
                    <a:xfrm>
                      <a:off x="0" y="0"/>
                      <a:ext cx="5486400" cy="1767205"/>
                    </a:xfrm>
                    <a:prstGeom prst="rect">
                      <a:avLst/>
                    </a:prstGeom>
                  </pic:spPr>
                </pic:pic>
              </a:graphicData>
            </a:graphic>
          </wp:inline>
        </w:drawing>
      </w:r>
    </w:p>
    <w:p w14:paraId="7AE9A5C2" w14:textId="77777777" w:rsidR="00573FE3" w:rsidRDefault="00252A41">
      <w:pPr>
        <w:pStyle w:val="Heading1"/>
      </w:pPr>
      <w:r>
        <w:t xml:space="preserve">7. </w:t>
      </w:r>
      <w:proofErr w:type="gramStart"/>
      <w:r>
        <w:t>Open Source</w:t>
      </w:r>
      <w:proofErr w:type="gramEnd"/>
      <w:r>
        <w:t xml:space="preserve"> Repository</w:t>
      </w:r>
    </w:p>
    <w:p w14:paraId="4959D842" w14:textId="328E8D9C" w:rsidR="00A32764" w:rsidRPr="00A32764" w:rsidRDefault="00A32764" w:rsidP="00A32764">
      <w:r w:rsidRPr="00A32764">
        <w:t>https://github.com/code101-bot/AI-Health-Fitness-Assistant</w:t>
      </w:r>
    </w:p>
    <w:p w14:paraId="4F8DA7EE" w14:textId="77777777" w:rsidR="00573FE3" w:rsidRDefault="00252A41">
      <w:pPr>
        <w:pStyle w:val="Heading1"/>
      </w:pPr>
      <w:r>
        <w:t>8. Future Scope</w:t>
      </w:r>
    </w:p>
    <w:p w14:paraId="0870239D" w14:textId="77777777" w:rsidR="00573FE3" w:rsidRDefault="00252A41">
      <w:r>
        <w:t>- Mobile app</w:t>
      </w:r>
      <w:r>
        <w:br/>
        <w:t>- Voice assistant</w:t>
      </w:r>
      <w:r>
        <w:br/>
        <w:t>- Wearable integration</w:t>
      </w:r>
      <w:r>
        <w:br/>
        <w:t>- Real-time tracking</w:t>
      </w:r>
    </w:p>
    <w:p w14:paraId="1E39735A" w14:textId="0324AC60" w:rsidR="00C06E12" w:rsidRDefault="00C06E12" w:rsidP="00C06E12">
      <w:pPr>
        <w:pStyle w:val="Heading1"/>
      </w:pPr>
      <w:r>
        <w:lastRenderedPageBreak/>
        <w:t>9)Conclusion</w:t>
      </w:r>
    </w:p>
    <w:p w14:paraId="7FF6C7FE" w14:textId="77372707" w:rsidR="00C06E12" w:rsidRPr="00C06E12" w:rsidRDefault="00C06E12" w:rsidP="00C06E12">
      <w:r w:rsidRPr="00C06E12">
        <w:t>This project demonstrates how AI can be used to improve health and lifestyle by providing personalized fitness and diet recommendations. The system helps users make better decisions, stay disciplined, and maintain consistency. This project aligns with SDG 3 by promoting better health and well-being through technology.</w:t>
      </w:r>
    </w:p>
    <w:sectPr w:rsidR="00C06E12" w:rsidRPr="00C06E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F5EAA"/>
    <w:multiLevelType w:val="multilevel"/>
    <w:tmpl w:val="D79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96554"/>
    <w:multiLevelType w:val="multilevel"/>
    <w:tmpl w:val="39AE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30605"/>
    <w:multiLevelType w:val="multilevel"/>
    <w:tmpl w:val="2F22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C1EF2"/>
    <w:multiLevelType w:val="multilevel"/>
    <w:tmpl w:val="C6B4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373694">
    <w:abstractNumId w:val="8"/>
  </w:num>
  <w:num w:numId="2" w16cid:durableId="85347903">
    <w:abstractNumId w:val="6"/>
  </w:num>
  <w:num w:numId="3" w16cid:durableId="1627347886">
    <w:abstractNumId w:val="5"/>
  </w:num>
  <w:num w:numId="4" w16cid:durableId="712507721">
    <w:abstractNumId w:val="4"/>
  </w:num>
  <w:num w:numId="5" w16cid:durableId="104616008">
    <w:abstractNumId w:val="7"/>
  </w:num>
  <w:num w:numId="6" w16cid:durableId="1113552532">
    <w:abstractNumId w:val="3"/>
  </w:num>
  <w:num w:numId="7" w16cid:durableId="1000086238">
    <w:abstractNumId w:val="2"/>
  </w:num>
  <w:num w:numId="8" w16cid:durableId="1849369363">
    <w:abstractNumId w:val="1"/>
  </w:num>
  <w:num w:numId="9" w16cid:durableId="892348418">
    <w:abstractNumId w:val="0"/>
  </w:num>
  <w:num w:numId="10" w16cid:durableId="630212555">
    <w:abstractNumId w:val="11"/>
  </w:num>
  <w:num w:numId="11" w16cid:durableId="1714231395">
    <w:abstractNumId w:val="9"/>
  </w:num>
  <w:num w:numId="12" w16cid:durableId="377894241">
    <w:abstractNumId w:val="12"/>
  </w:num>
  <w:num w:numId="13" w16cid:durableId="4739165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17E7"/>
    <w:rsid w:val="00252A41"/>
    <w:rsid w:val="0029639D"/>
    <w:rsid w:val="00326F90"/>
    <w:rsid w:val="00490076"/>
    <w:rsid w:val="004922D7"/>
    <w:rsid w:val="00573FE3"/>
    <w:rsid w:val="0078778A"/>
    <w:rsid w:val="00A042B3"/>
    <w:rsid w:val="00A32764"/>
    <w:rsid w:val="00AA1D8D"/>
    <w:rsid w:val="00B47730"/>
    <w:rsid w:val="00C06E12"/>
    <w:rsid w:val="00CB0664"/>
    <w:rsid w:val="00F743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FA9FF"/>
  <w14:defaultImageDpi w14:val="300"/>
  <w15:docId w15:val="{6CA1D056-6FD7-45B0-A58E-C563A849A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Prathamesh Devari</cp:lastModifiedBy>
  <cp:revision>5</cp:revision>
  <dcterms:created xsi:type="dcterms:W3CDTF">2026-04-29T10:20:00Z</dcterms:created>
  <dcterms:modified xsi:type="dcterms:W3CDTF">2026-04-29T10:31:00Z</dcterms:modified>
  <cp:category/>
</cp:coreProperties>
</file>